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JobCoachAI MVP Definition</w:t>
      </w:r>
    </w:p>
    <w:p>
      <w:pPr>
        <w:jc w:val="center"/>
      </w:pPr>
      <w:r>
        <w:rPr>
          <w:i/>
          <w:sz w:val="20"/>
        </w:rPr>
        <w:t>JobCoachAI | Team Working Document</w:t>
      </w:r>
    </w:p>
    <w:p/>
    <w:p>
      <w:r>
        <w:rPr>
          <w:b/>
        </w:rPr>
        <w:t xml:space="preserve">Purpose. </w:t>
      </w:r>
      <w:r>
        <w:t>This document defines the minimum viable product for JobCoachAI. The MVP centers on one complete user experience: creating a structured resume, tailoring it to a specific job with AI, reviewing the AI's changes, and exporting a usable one-page PDF resume.</w:t>
      </w:r>
    </w:p>
    <w:p>
      <w:pPr>
        <w:pStyle w:val="Heading1"/>
      </w:pPr>
      <w:r>
        <w:t>1. MVP Goal</w:t>
      </w:r>
    </w:p>
    <w:p>
      <w:r>
        <w:t>JobCoachAI should help a user take their existing experience, organize it into a structured resume, adapt that resume to a specific job, and leave with a final resume they control. The MVP deliberately prioritizes a complete workflow over a large collection of partially implemented career-management features.</w:t>
      </w:r>
    </w:p>
    <w:p>
      <w:pPr>
        <w:pStyle w:val="Heading1"/>
      </w:pPr>
      <w:r>
        <w:t>2. Core MVP User Flow</w:t>
      </w:r>
    </w:p>
    <w:p>
      <w:pPr>
        <w:jc w:val="center"/>
      </w:pPr>
      <w:r>
        <w:rPr>
          <w:b/>
        </w:rPr>
        <w:t>Guest Account  →  Build Resume  →  Save Master Resume  →  Enter/Select Job  →  AI Tailoring  →  Review Changes  →  Accept/Reject/Edit  →  One-Page Preview  →  PDF</w:t>
      </w:r>
    </w:p>
    <w:p>
      <w:pPr>
        <w:pStyle w:val="Heading1"/>
      </w:pPr>
      <w:r>
        <w:t>3. Resume Input and Structure</w:t>
      </w:r>
    </w:p>
    <w:p>
      <w:r>
        <w:t>The MVP will not support resume file uploads or resume parsing. Users will enter their resume information through structured forms. The application should use a fixed set of supported resume sections rather than an unstructured 'other' section.</w:t>
      </w:r>
    </w:p>
    <w:p>
      <w:pPr>
        <w:pStyle w:val="ListBullet"/>
        <w:spacing w:after="60"/>
      </w:pPr>
      <w:r>
        <w:t>Contact Information</w:t>
      </w:r>
    </w:p>
    <w:p>
      <w:pPr>
        <w:pStyle w:val="ListBullet"/>
        <w:spacing w:after="60"/>
      </w:pPr>
      <w:r>
        <w:t>Professional Summary</w:t>
      </w:r>
    </w:p>
    <w:p>
      <w:pPr>
        <w:pStyle w:val="ListBullet"/>
        <w:spacing w:after="60"/>
      </w:pPr>
      <w:r>
        <w:t>Work Experience</w:t>
      </w:r>
    </w:p>
    <w:p>
      <w:pPr>
        <w:pStyle w:val="ListBullet"/>
        <w:spacing w:after="60"/>
      </w:pPr>
      <w:r>
        <w:t>Education</w:t>
      </w:r>
    </w:p>
    <w:p>
      <w:pPr>
        <w:pStyle w:val="ListBullet"/>
        <w:spacing w:after="60"/>
      </w:pPr>
      <w:r>
        <w:t>Skills</w:t>
      </w:r>
    </w:p>
    <w:p>
      <w:pPr>
        <w:pStyle w:val="ListBullet"/>
        <w:spacing w:after="60"/>
      </w:pPr>
      <w:r>
        <w:t>Projects</w:t>
      </w:r>
    </w:p>
    <w:p>
      <w:pPr>
        <w:pStyle w:val="ListBullet"/>
        <w:spacing w:after="60"/>
      </w:pPr>
      <w:r>
        <w:t>Certifications</w:t>
      </w:r>
    </w:p>
    <w:p>
      <w:r>
        <w:t>Users should be able to add, remove, edit, and reorder applicable entries within the repeatable sections such as work experience, education, projects, and certifications.</w:t>
      </w:r>
    </w:p>
    <w:p>
      <w:pPr>
        <w:pStyle w:val="Heading1"/>
      </w:pPr>
      <w:r>
        <w:t>4. Master Resume</w:t>
      </w:r>
    </w:p>
    <w:p>
      <w:r>
        <w:t>The original resume entered by the user is saved as the master resume and acts as the source of truth. AI tailoring must not silently overwrite the master resume.</w:t>
      </w:r>
    </w:p>
    <w:p>
      <w:pPr>
        <w:pStyle w:val="ListBullet"/>
        <w:spacing w:after="60"/>
      </w:pPr>
      <w:r>
        <w:t>The master resume remains intact after tailoring.</w:t>
      </w:r>
    </w:p>
    <w:p>
      <w:pPr>
        <w:pStyle w:val="ListBullet"/>
        <w:spacing w:after="60"/>
      </w:pPr>
      <w:r>
        <w:t>A job-specific tailored version is created from the master resume.</w:t>
      </w:r>
    </w:p>
    <w:p>
      <w:pPr>
        <w:pStyle w:val="ListBullet"/>
        <w:spacing w:after="60"/>
      </w:pPr>
      <w:r>
        <w:t>A user can create multiple tailored versions for different jobs without losing the original.</w:t>
      </w:r>
    </w:p>
    <w:p>
      <w:pPr>
        <w:pStyle w:val="ListBullet"/>
        <w:spacing w:after="60"/>
      </w:pPr>
      <w:r>
        <w:t>Users retain final control over the content that is exported.</w:t>
      </w:r>
    </w:p>
    <w:p>
      <w:pPr>
        <w:pStyle w:val="Heading1"/>
      </w:pPr>
      <w:r>
        <w:t>5. Anonymous Guest Account</w:t>
      </w:r>
    </w:p>
    <w:p>
      <w:r>
        <w:t>The MVP will use Supabase Anonymous Auth so a user can begin using JobCoachAI without a traditional signup wall.</w:t>
      </w:r>
    </w:p>
    <w:p>
      <w:pPr>
        <w:pStyle w:val="ListBullet"/>
        <w:spacing w:after="60"/>
      </w:pPr>
      <w:r>
        <w:t>Automatically create an anonymous Supabase user.</w:t>
      </w:r>
    </w:p>
    <w:p>
      <w:pPr>
        <w:pStyle w:val="ListBullet"/>
        <w:spacing w:after="60"/>
      </w:pPr>
      <w:r>
        <w:t>Associate resume and application data with that user.</w:t>
      </w:r>
    </w:p>
    <w:p>
      <w:pPr>
        <w:pStyle w:val="ListBullet"/>
        <w:spacing w:after="60"/>
      </w:pPr>
      <w:r>
        <w:t>Allow the user to use the core MVP without registering first.</w:t>
      </w:r>
    </w:p>
    <w:p>
      <w:pPr>
        <w:pStyle w:val="ListBullet"/>
        <w:spacing w:after="60"/>
      </w:pPr>
      <w:r>
        <w:t>Provide a path to upgrade the anonymous account to a permanent account.</w:t>
      </w:r>
    </w:p>
    <w:p>
      <w:pPr>
        <w:pStyle w:val="Heading1"/>
      </w:pPr>
      <w:r>
        <w:t>6. Job Input</w:t>
      </w:r>
    </w:p>
    <w:p>
      <w:r>
        <w:t>The AI tailoring workflow requires a job description. The core MVP must support manually entering or pasting a job description. JobPipe integration may be used to populate job information when the team has capacity.</w:t>
      </w:r>
    </w:p>
    <w:p>
      <w:pPr>
        <w:spacing w:after="100"/>
      </w:pPr>
      <w:r>
        <w:rPr>
          <w:b/>
        </w:rPr>
        <w:t xml:space="preserve">Required: </w:t>
      </w:r>
      <w:r>
        <w:t>Manual job description entry and validation.</w:t>
      </w:r>
    </w:p>
    <w:p>
      <w:pPr>
        <w:spacing w:after="100"/>
      </w:pPr>
      <w:r>
        <w:rPr>
          <w:b/>
        </w:rPr>
        <w:t xml:space="preserve">Optional/Stretch: </w:t>
      </w:r>
      <w:r>
        <w:t>JobPipe-powered job search, browsing, and job selection.</w:t>
      </w:r>
    </w:p>
    <w:p>
      <w:pPr>
        <w:pStyle w:val="Heading1"/>
      </w:pPr>
      <w:r>
        <w:t>7. AI Resume Tailoring</w:t>
      </w:r>
    </w:p>
    <w:p>
      <w:r>
        <w:t>AI resume tailoring is the primary feature of the MVP. The backend will use Flask to send structured resume data and the target job description to a Hugging Face model.</w:t>
      </w:r>
    </w:p>
    <w:p>
      <w:pPr>
        <w:pStyle w:val="ListBullet"/>
        <w:spacing w:after="60"/>
      </w:pPr>
      <w:r>
        <w:t>Identify resume content relevant to the target job.</w:t>
      </w:r>
    </w:p>
    <w:p>
      <w:pPr>
        <w:pStyle w:val="ListBullet"/>
        <w:spacing w:after="60"/>
      </w:pPr>
      <w:r>
        <w:t>Recommend useful changes to improve alignment with the job.</w:t>
      </w:r>
    </w:p>
    <w:p>
      <w:pPr>
        <w:pStyle w:val="ListBullet"/>
        <w:spacing w:after="60"/>
      </w:pPr>
      <w:r>
        <w:t>Generate a tailored version of the resume.</w:t>
      </w:r>
    </w:p>
    <w:p>
      <w:pPr>
        <w:pStyle w:val="ListBullet"/>
        <w:spacing w:after="60"/>
      </w:pPr>
      <w:r>
        <w:t>Provide a short explanation of the recommended changes.</w:t>
      </w:r>
    </w:p>
    <w:p>
      <w:r>
        <w:t>The AI should recommend changes rather than directly replacing the master resume.</w:t>
      </w:r>
    </w:p>
    <w:p>
      <w:pPr>
        <w:pStyle w:val="Heading1"/>
      </w:pPr>
      <w:r>
        <w:t>8. AI Suggestions and User Control</w:t>
      </w:r>
    </w:p>
    <w:p>
      <w:r>
        <w:t>The user must be able to review the AI's proposed changes before they become part of the final tailored resume.</w:t>
      </w:r>
    </w:p>
    <w:p>
      <w:pPr>
        <w:pStyle w:val="ListBullet"/>
        <w:spacing w:after="60"/>
      </w:pPr>
      <w:r>
        <w:t>Accept a suggestion.</w:t>
      </w:r>
    </w:p>
    <w:p>
      <w:pPr>
        <w:pStyle w:val="ListBullet"/>
        <w:spacing w:after="60"/>
      </w:pPr>
      <w:r>
        <w:t>Reject a suggestion.</w:t>
      </w:r>
    </w:p>
    <w:p>
      <w:pPr>
        <w:pStyle w:val="ListBullet"/>
        <w:spacing w:after="60"/>
      </w:pPr>
      <w:r>
        <w:t>Modify a suggestion.</w:t>
      </w:r>
    </w:p>
    <w:p>
      <w:pPr>
        <w:pStyle w:val="ListBullet"/>
        <w:spacing w:after="60"/>
      </w:pPr>
      <w:r>
        <w:t>Undo or restore the tailored resume to a previous state.</w:t>
      </w:r>
    </w:p>
    <w:p>
      <w:r>
        <w:t>Each suggestion should conceptually retain the original value, suggested value, reason, and status such as Pending, Accepted, Rejected, or Modified.</w:t>
      </w:r>
    </w:p>
    <w:p>
      <w:pPr>
        <w:pStyle w:val="Heading1"/>
      </w:pPr>
      <w:r>
        <w:t>9. Manual Resume Editing</w:t>
      </w:r>
    </w:p>
    <w:p>
      <w:r>
        <w:t>After reviewing AI suggestions, the user must be able to manually edit the tailored resume. The user, not the AI, has final control over the exported document.</w:t>
      </w:r>
    </w:p>
    <w:p>
      <w:pPr>
        <w:pStyle w:val="Heading1"/>
      </w:pPr>
      <w:r>
        <w:t>10. One-Page Formatting and Preview</w:t>
      </w:r>
    </w:p>
    <w:p>
      <w:r>
        <w:t>The MVP should produce a professional one-page resume and provide a preview before export. If the content exceeds one page, the application should warn the user.</w:t>
      </w:r>
    </w:p>
    <w:p>
      <w:r>
        <w:t>For the MVP, overflow handling can remain user-controlled. The system does not need a complex AI mechanism for automatically deleting and restoring content.</w:t>
      </w:r>
    </w:p>
    <w:p>
      <w:pPr>
        <w:pStyle w:val="Heading1"/>
      </w:pPr>
      <w:r>
        <w:t>11. Resume Export</w:t>
      </w:r>
    </w:p>
    <w:p>
      <w:r>
        <w:t>PDF export is the primary required output.</w:t>
      </w:r>
    </w:p>
    <w:p>
      <w:pPr>
        <w:pStyle w:val="ListBullet"/>
        <w:spacing w:after="60"/>
      </w:pPr>
      <w:r>
        <w:t>Required: PDF export.</w:t>
      </w:r>
    </w:p>
    <w:p>
      <w:pPr>
        <w:pStyle w:val="ListBullet"/>
        <w:spacing w:after="60"/>
      </w:pPr>
      <w:r>
        <w:t>Optional: DOCX export.</w:t>
      </w:r>
    </w:p>
    <w:p>
      <w:pPr>
        <w:pStyle w:val="ListBullet"/>
        <w:spacing w:after="60"/>
      </w:pPr>
      <w:r>
        <w:t>Optional: Plain-text export.</w:t>
      </w:r>
    </w:p>
    <w:p>
      <w:pPr>
        <w:pStyle w:val="ListBullet"/>
        <w:spacing w:after="60"/>
      </w:pPr>
      <w:r>
        <w:t>Suggested filename based on the user's name and target job title, with user editing allowed.</w:t>
      </w:r>
    </w:p>
    <w:p>
      <w:pPr>
        <w:pStyle w:val="Heading1"/>
      </w:pPr>
      <w:r>
        <w:t>12. Technical Direction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Area</w:t>
            </w:r>
          </w:p>
        </w:tc>
        <w:tc>
          <w:tcPr>
            <w:tcW w:type="dxa" w:w="49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MVP Direction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Frontend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React + TypeScript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Backend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Python + Flask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Database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Supabase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Authentication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Supabase Anonymous Auth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AI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Hugging Face models through the Flask backend</w:t>
            </w:r>
          </w:p>
        </w:tc>
      </w:tr>
      <w:tr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Job data</w:t>
            </w:r>
          </w:p>
        </w:tc>
        <w:tc>
          <w:tcPr>
            <w:tcW w:type="dxa" w:w="49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Manual job description input; JobPipe integration as capacity allows</w:t>
            </w:r>
          </w:p>
        </w:tc>
      </w:tr>
    </w:tbl>
    <w:p>
      <w:pPr>
        <w:pStyle w:val="Heading1"/>
      </w:pPr>
      <w:r>
        <w:t>13. Suggested Core Data Model</w:t>
      </w:r>
    </w:p>
    <w:p>
      <w:r>
        <w:t>The exact implementation may evolve, but the MVP needs a clear separation between the user's master resume and job-specific tailoring data.</w:t>
      </w:r>
    </w:p>
    <w:p>
      <w:pPr>
        <w:pStyle w:val="ListBullet"/>
        <w:spacing w:after="60"/>
      </w:pPr>
      <w:r>
        <w:t>Users: Supabase user identity.</w:t>
      </w:r>
    </w:p>
    <w:p>
      <w:pPr>
        <w:pStyle w:val="ListBullet"/>
        <w:spacing w:after="60"/>
      </w:pPr>
      <w:r>
        <w:t>Resumes: master resume record and basic resume information.</w:t>
      </w:r>
    </w:p>
    <w:p>
      <w:pPr>
        <w:pStyle w:val="ListBullet"/>
        <w:spacing w:after="60"/>
      </w:pPr>
      <w:r>
        <w:t>Work Experience: repeatable work entries.</w:t>
      </w:r>
    </w:p>
    <w:p>
      <w:pPr>
        <w:pStyle w:val="ListBullet"/>
        <w:spacing w:after="60"/>
      </w:pPr>
      <w:r>
        <w:t>Education: repeatable education entries.</w:t>
      </w:r>
    </w:p>
    <w:p>
      <w:pPr>
        <w:pStyle w:val="ListBullet"/>
        <w:spacing w:after="60"/>
      </w:pPr>
      <w:r>
        <w:t>Skills: repeatable skills.</w:t>
      </w:r>
    </w:p>
    <w:p>
      <w:pPr>
        <w:pStyle w:val="ListBullet"/>
        <w:spacing w:after="60"/>
      </w:pPr>
      <w:r>
        <w:t>Projects: repeatable project entries.</w:t>
      </w:r>
    </w:p>
    <w:p>
      <w:pPr>
        <w:pStyle w:val="ListBullet"/>
        <w:spacing w:after="60"/>
      </w:pPr>
      <w:r>
        <w:t>Certifications: repeatable certifications.</w:t>
      </w:r>
    </w:p>
    <w:p>
      <w:pPr>
        <w:pStyle w:val="ListBullet"/>
        <w:spacing w:after="60"/>
      </w:pPr>
      <w:r>
        <w:t>Jobs: job description and relevant job information.</w:t>
      </w:r>
    </w:p>
    <w:p>
      <w:pPr>
        <w:pStyle w:val="ListBullet"/>
        <w:spacing w:after="60"/>
      </w:pPr>
      <w:r>
        <w:t>Tailored Resumes: job-specific resume versions.</w:t>
      </w:r>
    </w:p>
    <w:p>
      <w:pPr>
        <w:pStyle w:val="ListBullet"/>
        <w:spacing w:after="60"/>
      </w:pPr>
      <w:r>
        <w:t>AI Suggestions: granular AI recommendations and their statuses.</w:t>
      </w:r>
    </w:p>
    <w:p>
      <w:pPr>
        <w:pStyle w:val="Heading1"/>
      </w:pPr>
      <w:r>
        <w:t>14. Explicitly Outside the Core MVP</w:t>
      </w:r>
    </w:p>
    <w:p>
      <w:pPr>
        <w:pStyle w:val="ListBullet"/>
        <w:spacing w:after="60"/>
      </w:pPr>
      <w:r>
        <w:t>Resume upload and resume parsing.</w:t>
      </w:r>
    </w:p>
    <w:p>
      <w:pPr>
        <w:pStyle w:val="ListBullet"/>
        <w:spacing w:after="60"/>
      </w:pPr>
      <w:r>
        <w:t>A full job board with extensive browsing and filtering.</w:t>
      </w:r>
    </w:p>
    <w:p>
      <w:pPr>
        <w:pStyle w:val="ListBullet"/>
        <w:spacing w:after="60"/>
      </w:pPr>
      <w:r>
        <w:t>Application tracking.</w:t>
      </w:r>
    </w:p>
    <w:p>
      <w:pPr>
        <w:pStyle w:val="ListBullet"/>
        <w:spacing w:after="60"/>
      </w:pPr>
      <w:r>
        <w:t>AI interview preparation or mock interviews.</w:t>
      </w:r>
    </w:p>
    <w:p>
      <w:pPr>
        <w:pStyle w:val="ListBullet"/>
        <w:spacing w:after="60"/>
      </w:pPr>
      <w:r>
        <w:t>Career goal tracking.</w:t>
      </w:r>
    </w:p>
    <w:p>
      <w:pPr>
        <w:pStyle w:val="ListBullet"/>
        <w:spacing w:after="60"/>
      </w:pPr>
      <w:r>
        <w:t>Automated job applications.</w:t>
      </w:r>
    </w:p>
    <w:p>
      <w:pPr>
        <w:pStyle w:val="ListBullet"/>
        <w:spacing w:after="60"/>
      </w:pPr>
      <w:r>
        <w:t>Advanced autonomous resume optimization.</w:t>
      </w:r>
    </w:p>
    <w:p>
      <w:pPr>
        <w:pStyle w:val="Heading1"/>
      </w:pPr>
      <w:r>
        <w:t>15. MVP vs. Stretch 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Feature</w:t>
            </w:r>
          </w:p>
        </w:tc>
        <w:tc>
          <w:tcPr>
            <w:tcW w:type="dxa" w:w="49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Priority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Anonymous Supabase account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Required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Structured resume forms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Required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Saved master resume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Required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Resume editing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Required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Job description input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Required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AI resume tailoring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Required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AI change explanations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Required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Accept/reject/modify suggestions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Required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Undo/restore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Required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One-page preview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Required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PDF export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Required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DOCX export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Optional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Plain-text export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Optional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JobPipe integration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Stretch / capacity dependent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Full job board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Stretch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Application tracking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Stretch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Interview preparation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Stretch</w:t>
            </w:r>
          </w:p>
        </w:tc>
      </w:tr>
      <w:tr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Career goals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Stretch</w:t>
            </w:r>
          </w:p>
        </w:tc>
      </w:tr>
    </w:tbl>
    <w:p>
      <w:pPr>
        <w:pStyle w:val="Heading1"/>
      </w:pPr>
      <w:r>
        <w:t>16. Definition of MVP Completion</w:t>
      </w:r>
    </w:p>
    <w:p>
      <w:r>
        <w:t>The MVP is complete when a user can:</w:t>
      </w:r>
    </w:p>
    <w:p>
      <w:pPr>
        <w:pStyle w:val="ListNumber"/>
        <w:spacing w:after="60"/>
      </w:pPr>
      <w:r>
        <w:t>Start without creating a traditional account.</w:t>
      </w:r>
    </w:p>
    <w:p>
      <w:pPr>
        <w:pStyle w:val="ListNumber"/>
        <w:spacing w:after="60"/>
      </w:pPr>
      <w:r>
        <w:t>Enter the application with an anonymous Supabase account.</w:t>
      </w:r>
    </w:p>
    <w:p>
      <w:pPr>
        <w:pStyle w:val="ListNumber"/>
        <w:spacing w:after="60"/>
      </w:pPr>
      <w:r>
        <w:t>Enter resume information through the defined structured forms.</w:t>
      </w:r>
    </w:p>
    <w:p>
      <w:pPr>
        <w:pStyle w:val="ListNumber"/>
        <w:spacing w:after="60"/>
      </w:pPr>
      <w:r>
        <w:t>Save that information as a master resume.</w:t>
      </w:r>
    </w:p>
    <w:p>
      <w:pPr>
        <w:pStyle w:val="ListNumber"/>
        <w:spacing w:after="60"/>
      </w:pPr>
      <w:r>
        <w:t>Enter a job description.</w:t>
      </w:r>
    </w:p>
    <w:p>
      <w:pPr>
        <w:pStyle w:val="ListNumber"/>
        <w:spacing w:after="60"/>
      </w:pPr>
      <w:r>
        <w:t>Submit the master resume and job description for AI tailoring.</w:t>
      </w:r>
    </w:p>
    <w:p>
      <w:pPr>
        <w:pStyle w:val="ListNumber"/>
        <w:spacing w:after="60"/>
      </w:pPr>
      <w:r>
        <w:t>Receive AI-generated suggestions with explanations.</w:t>
      </w:r>
    </w:p>
    <w:p>
      <w:pPr>
        <w:pStyle w:val="ListNumber"/>
        <w:spacing w:after="60"/>
      </w:pPr>
      <w:r>
        <w:t>Review, accept, reject, or modify those suggestions.</w:t>
      </w:r>
    </w:p>
    <w:p>
      <w:pPr>
        <w:pStyle w:val="ListNumber"/>
        <w:spacing w:after="60"/>
      </w:pPr>
      <w:r>
        <w:t>Manually edit the resulting tailored resume.</w:t>
      </w:r>
    </w:p>
    <w:p>
      <w:pPr>
        <w:pStyle w:val="ListNumber"/>
        <w:spacing w:after="60"/>
      </w:pPr>
      <w:r>
        <w:t>Preview the final resume.</w:t>
      </w:r>
    </w:p>
    <w:p>
      <w:pPr>
        <w:pStyle w:val="ListNumber"/>
        <w:spacing w:after="60"/>
      </w:pPr>
      <w:r>
        <w:t>Be warned when the resume exceeds one page.</w:t>
      </w:r>
    </w:p>
    <w:p>
      <w:pPr>
        <w:pStyle w:val="ListNumber"/>
        <w:spacing w:after="60"/>
      </w:pPr>
      <w:r>
        <w:t>Produce a one-page resume.</w:t>
      </w:r>
    </w:p>
    <w:p>
      <w:pPr>
        <w:pStyle w:val="ListNumber"/>
        <w:spacing w:after="60"/>
      </w:pPr>
      <w:r>
        <w:t>Export the final resume as a PDF.</w:t>
      </w:r>
    </w:p>
    <w:p>
      <w:pPr>
        <w:pStyle w:val="ListNumber"/>
        <w:spacing w:after="60"/>
      </w:pPr>
      <w:r>
        <w:t>Keep the original master resume unchanged throughout the process.</w:t>
      </w:r>
    </w:p>
    <w:p>
      <w:pPr>
        <w:pStyle w:val="Heading1"/>
      </w:pPr>
      <w:r>
        <w:t>17. Guiding Principle</w:t>
      </w:r>
    </w:p>
    <w:p>
      <w:pPr>
        <w:jc w:val="center"/>
      </w:pPr>
      <w:r>
        <w:rPr>
          <w:b/>
        </w:rPr>
        <w:t>Can a user start with their resume information, tailor it to a specific job using AI, control the AI's changes, and leave with a usable one-page PDF resume?</w:t>
      </w:r>
    </w:p>
    <w:p>
      <w:r>
        <w:t>If the answer is yes, the core JobCoachAI MVP has been achieved. Additional features can then be pulled from the backlog as stretch work if sprint capacity remains.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JobCoachAI MVP Definition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